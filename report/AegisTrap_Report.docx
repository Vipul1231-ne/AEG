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sz w:val="56"/>
        </w:rPr>
        <w:t>HONEYPOT SYSTEM FOR ATTACK DETECTION</w:t>
      </w:r>
    </w:p>
    <w:p>
      <w:pPr>
        <w:jc w:val="center"/>
      </w:pPr>
      <w:r>
        <w:rPr>
          <w:b w:val="0"/>
          <w:i/>
          <w:sz w:val="28"/>
        </w:rPr>
        <w:t>(AegisTrap: A Multi-Protocol Deception Platform)</w:t>
      </w:r>
    </w:p>
    <w:p/>
    <w:p/>
    <w:p>
      <w:pPr>
        <w:jc w:val="center"/>
      </w:pPr>
      <w:r>
        <w:rPr>
          <w:b w:val="0"/>
          <w:i/>
          <w:sz w:val="26"/>
        </w:rPr>
        <w:t>A Project Report</w:t>
      </w:r>
    </w:p>
    <w:p>
      <w:pPr>
        <w:jc w:val="center"/>
      </w:pPr>
      <w:r>
        <w:rPr>
          <w:b w:val="0"/>
          <w:i w:val="0"/>
          <w:sz w:val="24"/>
        </w:rPr>
        <w:t>Submitted in partial fulfillment of the requirements</w:t>
      </w:r>
    </w:p>
    <w:p>
      <w:pPr>
        <w:jc w:val="center"/>
      </w:pPr>
      <w:r>
        <w:rPr>
          <w:b w:val="0"/>
          <w:i w:val="0"/>
          <w:sz w:val="24"/>
        </w:rPr>
        <w:t>for the award of the degree of Bachelor of Technology in Computer Science</w:t>
      </w:r>
    </w:p>
    <w:p/>
    <w:p/>
    <w:p>
      <w:pPr>
        <w:jc w:val="center"/>
      </w:pPr>
      <w:r>
        <w:rPr>
          <w:b/>
          <w:i w:val="0"/>
          <w:sz w:val="26"/>
        </w:rPr>
        <w:t>Submitted By</w:t>
      </w:r>
    </w:p>
    <w:p>
      <w:pPr>
        <w:jc w:val="center"/>
      </w:pPr>
      <w:r>
        <w:rPr>
          <w:b w:val="0"/>
          <w:i w:val="0"/>
          <w:sz w:val="26"/>
        </w:rPr>
        <w:t>Satyam Agrawal</w:t>
      </w:r>
    </w:p>
    <w:p>
      <w:pPr>
        <w:jc w:val="center"/>
      </w:pPr>
      <w:r>
        <w:rPr>
          <w:b w:val="0"/>
          <w:i w:val="0"/>
          <w:sz w:val="24"/>
        </w:rPr>
        <w:t>Roll No: 12501893</w:t>
      </w:r>
    </w:p>
    <w:p>
      <w:pPr>
        <w:jc w:val="center"/>
      </w:pPr>
      <w:r>
        <w:rPr>
          <w:b w:val="0"/>
          <w:i w:val="0"/>
          <w:sz w:val="24"/>
        </w:rPr>
        <w:t>Group: 12   |   Section Code: R9PV45A51</w:t>
      </w:r>
    </w:p>
    <w:p/>
    <w:p/>
    <w:p>
      <w:pPr>
        <w:jc w:val="center"/>
      </w:pPr>
      <w:r>
        <w:rPr>
          <w:b w:val="0"/>
          <w:i/>
          <w:sz w:val="24"/>
        </w:rPr>
        <w:t>Under the Guidance of</w:t>
      </w:r>
    </w:p>
    <w:p>
      <w:pPr>
        <w:jc w:val="center"/>
      </w:pPr>
      <w:r>
        <w:rPr>
          <w:b/>
          <w:i w:val="0"/>
          <w:sz w:val="26"/>
        </w:rPr>
        <w:t>Department of Computer Science &amp; Engineering</w:t>
      </w:r>
    </w:p>
    <w:p/>
    <w:p/>
    <w:p>
      <w:pPr>
        <w:jc w:val="center"/>
      </w:pPr>
      <w:r>
        <w:rPr>
          <w:b/>
          <w:i w:val="0"/>
          <w:sz w:val="28"/>
        </w:rPr>
        <w:t>July 2026</w:t>
      </w:r>
    </w:p>
    <w:p>
      <w:r>
        <w:br w:type="page"/>
      </w:r>
    </w:p>
    <w:p>
      <w:pPr>
        <w:pStyle w:val="Heading1"/>
      </w:pPr>
      <w:r>
        <w:t>Certificate</w:t>
      </w:r>
    </w:p>
    <w:p>
      <w:pPr>
        <w:spacing w:after="120"/>
        <w:ind w:firstLine="340"/>
        <w:jc w:val="both"/>
      </w:pPr>
      <w:r>
        <w:t>This is to certify that the project report entitled "Honeypot System for Attack Detection" being submitted by Satyam Agrawal (Roll No. 12501893, Group 12, Section R9PV45A51) to the Department of Computer Science and Engineering, in partial fulfillment for the award of the Degree of Bachelor of Technology in Computer Science, is a bona fide record of the project work carried out by him under my supervision and guidance.</w:t>
      </w:r>
    </w:p>
    <w:p>
      <w:pPr>
        <w:spacing w:after="120"/>
        <w:ind w:firstLine="340"/>
        <w:jc w:val="both"/>
      </w:pPr>
      <w:r>
        <w:t>The work embodied in this report has not been submitted, in part or in full, to any other university or institution for the award of any degree or diploma. The candidate has demonstrated a thorough understanding of the subject and has developed an operational honeypot platform that captures and analyzes attacker behavior across the SSH, FTP, and HTTP protocol families.</w:t>
      </w:r>
    </w:p>
    <w:p>
      <w:pPr>
        <w:spacing w:after="120"/>
        <w:ind w:firstLine="340"/>
        <w:jc w:val="both"/>
      </w:pPr>
      <w:r>
        <w:t>The results embodied in this project have been verified by driving controlled adversarial traffic from a Kali Linux workstation against the deployed honeypot, and the outcomes have been recorded and analyzed within the accompanying analytics dashboard. The methodology and observations are original and reflect the candidate's own effort.</w:t>
      </w:r>
    </w:p>
    <w:p>
      <w:pPr>
        <w:spacing w:after="120"/>
        <w:ind w:firstLine="340"/>
        <w:jc w:val="both"/>
      </w:pPr>
      <w:r>
        <w:t>I wish him success in his future endeavors.</w:t>
      </w:r>
    </w:p>
    <w:p/>
    <w:p/>
    <w:p>
      <w:pPr>
        <w:jc w:val="right"/>
      </w:pPr>
      <w:r>
        <w:rPr>
          <w:b w:val="0"/>
          <w:i w:val="0"/>
        </w:rPr>
        <w:t>________________________</w:t>
      </w:r>
    </w:p>
    <w:p>
      <w:pPr>
        <w:jc w:val="right"/>
      </w:pPr>
      <w:r>
        <w:rPr>
          <w:b/>
          <w:i w:val="0"/>
        </w:rPr>
        <w:t>Project Supervisor</w:t>
      </w:r>
    </w:p>
    <w:p>
      <w:pPr>
        <w:jc w:val="right"/>
      </w:pPr>
      <w:r>
        <w:rPr>
          <w:b w:val="0"/>
          <w:i w:val="0"/>
        </w:rPr>
        <w:t>Department of CSE</w:t>
      </w:r>
    </w:p>
    <w:p>
      <w:pPr>
        <w:jc w:val="right"/>
      </w:pPr>
      <w:r>
        <w:rPr>
          <w:b w:val="0"/>
          <w:i w:val="0"/>
        </w:rPr>
        <w:t>Date: July 2026</w:t>
      </w:r>
    </w:p>
    <w:p>
      <w:r>
        <w:br w:type="page"/>
      </w:r>
    </w:p>
    <w:p>
      <w:pPr>
        <w:pStyle w:val="Heading1"/>
      </w:pPr>
      <w:r>
        <w:t>Acknowledgement</w:t>
      </w:r>
    </w:p>
    <w:p>
      <w:pPr>
        <w:spacing w:after="120"/>
        <w:ind w:firstLine="340"/>
        <w:jc w:val="both"/>
      </w:pPr>
      <w:r>
        <w:t>The successful completion of any significant undertaking is never the outcome of a single individual's effort; it invariably involves the encouragement, guidance, and support of many people. I take this opportunity to express my sincere gratitude to all who contributed, directly or indirectly, to the successful completion of this project titled "Honeypot System for Attack Detection."</w:t>
      </w:r>
    </w:p>
    <w:p>
      <w:pPr>
        <w:spacing w:after="120"/>
        <w:ind w:firstLine="340"/>
        <w:jc w:val="both"/>
      </w:pPr>
      <w:r>
        <w:t>I extend my heartfelt thanks to my project supervisor for the constant guidance, insightful feedback, and patient mentorship extended throughout the development of this work. Their willingness to review code, discuss threat models, and challenge design decisions materially improved the final outcome.</w:t>
      </w:r>
    </w:p>
    <w:p>
      <w:pPr>
        <w:spacing w:after="120"/>
        <w:ind w:firstLine="340"/>
        <w:jc w:val="both"/>
      </w:pPr>
      <w:r>
        <w:t>I am grateful to the Department of Computer Science and Engineering for providing an environment that encourages hands-on experimentation with real security tooling and for approving the use of an isolated network segment to conduct the offensive traffic captures presented in this report.</w:t>
      </w:r>
    </w:p>
    <w:p>
      <w:pPr>
        <w:spacing w:after="120"/>
        <w:ind w:firstLine="340"/>
        <w:jc w:val="both"/>
      </w:pPr>
      <w:r>
        <w:t>I acknowledge the open-source communities behind the Paramiko, pyftpdlib, Flask, and python-docx libraries, whose freely shared code formed the foundation of the honeypot's protocol emulation and reporting subsystems. I am indebted to The Honeynet Project and the SANS Institute for their extensive published research on deception-based defense which shaped the design of AegisTrap.</w:t>
      </w:r>
    </w:p>
    <w:p>
      <w:pPr>
        <w:spacing w:after="120"/>
        <w:ind w:firstLine="340"/>
        <w:jc w:val="both"/>
      </w:pPr>
      <w:r>
        <w:t>Finally, I thank my family, friends, and peers for their continuous encouragement and moral support during long nights spent debugging protocol edge cases and refining dashboard visualizations.</w:t>
      </w:r>
    </w:p>
    <w:p/>
    <w:p>
      <w:pPr>
        <w:jc w:val="right"/>
      </w:pPr>
      <w:r>
        <w:rPr>
          <w:b/>
          <w:i w:val="0"/>
        </w:rPr>
        <w:t>— Satyam Agrawal</w:t>
      </w:r>
    </w:p>
    <w:p>
      <w:r>
        <w:br w:type="page"/>
      </w:r>
    </w:p>
    <w:p>
      <w:pPr>
        <w:pStyle w:val="Heading1"/>
      </w:pPr>
      <w:r>
        <w:t>Abstract</w:t>
      </w:r>
    </w:p>
    <w:p>
      <w:pPr>
        <w:spacing w:after="120"/>
        <w:ind w:firstLine="340"/>
        <w:jc w:val="both"/>
      </w:pPr>
      <w:r>
        <w:t>Honeypots are decoy computer systems deliberately configured to attract, observe, and record unauthorized activity. Unlike production defenses that must minimize false positives, a honeypot has no legitimate users, so every interaction is by definition suspicious and worthy of analysis. This project presents AegisTrap, a Python-based multi-protocol honeypot that emulates SSH, FTP, and HTTP services on their well-known ports, records every connection attempt, captures attacker-supplied credentials and commands, and surfaces the collected intelligence through a live Flask-powered analytics dashboard.</w:t>
      </w:r>
    </w:p>
    <w:p>
      <w:pPr>
        <w:spacing w:after="120"/>
        <w:ind w:firstLine="340"/>
        <w:jc w:val="both"/>
      </w:pPr>
      <w:r>
        <w:t>The system is composed of three cooperating layers. Protocol listeners built on Paramiko (SSH), pyftpdlib (FTP), and a hand-rolled request parser (HTTP/HTTPS) accept connections on ports 22, 21, 80, and 443 and impersonate realistic banners, prompts, and filesystems. A central Session Manager tags every incoming connection with a unique identifier, resolves the source IP against a geolocation store, and dispatches events to a threat scoring engine. An SQLite database persists sessions, credentials, commands, HTTP requests, alerts, and file transfers, and a Flask application renders them as tables, charts, and search interfaces.</w:t>
      </w:r>
    </w:p>
    <w:p>
      <w:pPr>
        <w:spacing w:after="120"/>
        <w:ind w:firstLine="340"/>
        <w:jc w:val="both"/>
      </w:pPr>
      <w:r>
        <w:t>To demonstrate the platform, an attack driver was scripted to simulate a Kali Linux adversary performing reconnaissance with Nmap, banner grabbing against SSH, directory brute-forcing with Gobuster, credential stuffing with Hydra, interactive SSH shell activity, SFTP file transfer, FTP login and listing, HTTP form brute forcing, and TLS certificate probing with curl. Each stage of the attack chain is captured as both a raw terminal transcript and a rendered Kali-styled screenshot, and the resulting honeypot state is examined page-by-page through the dashboard.</w:t>
      </w:r>
    </w:p>
    <w:p>
      <w:pPr>
        <w:spacing w:after="120"/>
        <w:ind w:firstLine="340"/>
        <w:jc w:val="both"/>
      </w:pPr>
      <w:r>
        <w:t>The report documents the design rationale, architecture, implementation details, a live attack demonstration, and analytics observations. It concludes with a discussion of anti-fingerprinting techniques used to defeat naïve detection, verification of correctness through end-to-end tests, and directions for future work including machine-learning-based scoring and cloud deployment.</w:t>
      </w:r>
    </w:p>
    <w:p>
      <w:r>
        <w:br w:type="page"/>
      </w:r>
    </w:p>
    <w:p>
      <w:pPr>
        <w:pStyle w:val="Heading1"/>
      </w:pPr>
      <w:r>
        <w:t>Table of Contents</w:t>
      </w:r>
    </w:p>
    <w:tbl>
      <w:tblPr>
        <w:tblW w:type="auto" w:w="0"/>
        <w:tblLayout w:type="autofit"/>
        <w:tblLook w:firstColumn="1" w:firstRow="1" w:lastColumn="0" w:lastRow="0" w:noHBand="0" w:noVBand="1" w:val="04A0"/>
      </w:tblPr>
      <w:tblGrid>
        <w:gridCol w:w="4320"/>
        <w:gridCol w:w="4320"/>
      </w:tblGrid>
      <w:tr>
        <w:tc>
          <w:tcPr>
            <w:tcW w:type="dxa" w:w="4320"/>
          </w:tcPr>
          <w:p>
            <w:r>
              <w:t>Certificate</w:t>
            </w:r>
          </w:p>
        </w:tc>
        <w:tc>
          <w:tcPr>
            <w:tcW w:type="dxa" w:w="4320"/>
          </w:tcPr>
          <w:p>
            <w:pPr>
              <w:jc w:val="right"/>
            </w:pPr>
            <w:r>
              <w:t>ii</w:t>
            </w:r>
          </w:p>
        </w:tc>
      </w:tr>
      <w:tr>
        <w:tc>
          <w:tcPr>
            <w:tcW w:type="dxa" w:w="4320"/>
          </w:tcPr>
          <w:p>
            <w:r>
              <w:t>Acknowledgement</w:t>
            </w:r>
          </w:p>
        </w:tc>
        <w:tc>
          <w:tcPr>
            <w:tcW w:type="dxa" w:w="4320"/>
          </w:tcPr>
          <w:p>
            <w:pPr>
              <w:jc w:val="right"/>
            </w:pPr>
            <w:r>
              <w:t>iii</w:t>
            </w:r>
          </w:p>
        </w:tc>
      </w:tr>
      <w:tr>
        <w:tc>
          <w:tcPr>
            <w:tcW w:type="dxa" w:w="4320"/>
          </w:tcPr>
          <w:p>
            <w:r>
              <w:t>Abstract</w:t>
            </w:r>
          </w:p>
        </w:tc>
        <w:tc>
          <w:tcPr>
            <w:tcW w:type="dxa" w:w="4320"/>
          </w:tcPr>
          <w:p>
            <w:pPr>
              <w:jc w:val="right"/>
            </w:pPr>
            <w:r>
              <w:t>iv</w:t>
            </w:r>
          </w:p>
        </w:tc>
      </w:tr>
      <w:tr>
        <w:tc>
          <w:tcPr>
            <w:tcW w:type="dxa" w:w="4320"/>
          </w:tcPr>
          <w:p>
            <w:r>
              <w:t>Chapter 1: Introduction</w:t>
            </w:r>
          </w:p>
        </w:tc>
        <w:tc>
          <w:tcPr>
            <w:tcW w:type="dxa" w:w="4320"/>
          </w:tcPr>
          <w:p>
            <w:pPr>
              <w:jc w:val="right"/>
            </w:pPr>
            <w:r>
              <w:t>1</w:t>
            </w:r>
          </w:p>
        </w:tc>
      </w:tr>
      <w:tr>
        <w:tc>
          <w:tcPr>
            <w:tcW w:type="dxa" w:w="4320"/>
          </w:tcPr>
          <w:p>
            <w:r>
              <w:t>Chapter 2: Literature Review</w:t>
            </w:r>
          </w:p>
        </w:tc>
        <w:tc>
          <w:tcPr>
            <w:tcW w:type="dxa" w:w="4320"/>
          </w:tcPr>
          <w:p>
            <w:pPr>
              <w:jc w:val="right"/>
            </w:pPr>
            <w:r>
              <w:t>5</w:t>
            </w:r>
          </w:p>
        </w:tc>
      </w:tr>
      <w:tr>
        <w:tc>
          <w:tcPr>
            <w:tcW w:type="dxa" w:w="4320"/>
          </w:tcPr>
          <w:p>
            <w:r>
              <w:t>Chapter 3: System Requirements</w:t>
            </w:r>
          </w:p>
        </w:tc>
        <w:tc>
          <w:tcPr>
            <w:tcW w:type="dxa" w:w="4320"/>
          </w:tcPr>
          <w:p>
            <w:pPr>
              <w:jc w:val="right"/>
            </w:pPr>
            <w:r>
              <w:t>9</w:t>
            </w:r>
          </w:p>
        </w:tc>
      </w:tr>
      <w:tr>
        <w:tc>
          <w:tcPr>
            <w:tcW w:type="dxa" w:w="4320"/>
          </w:tcPr>
          <w:p>
            <w:r>
              <w:t>Chapter 4: System Design &amp; Architecture</w:t>
            </w:r>
          </w:p>
        </w:tc>
        <w:tc>
          <w:tcPr>
            <w:tcW w:type="dxa" w:w="4320"/>
          </w:tcPr>
          <w:p>
            <w:pPr>
              <w:jc w:val="right"/>
            </w:pPr>
            <w:r>
              <w:t>11</w:t>
            </w:r>
          </w:p>
        </w:tc>
      </w:tr>
      <w:tr>
        <w:tc>
          <w:tcPr>
            <w:tcW w:type="dxa" w:w="4320"/>
          </w:tcPr>
          <w:p>
            <w:r>
              <w:t>Chapter 5: Implementation</w:t>
            </w:r>
          </w:p>
        </w:tc>
        <w:tc>
          <w:tcPr>
            <w:tcW w:type="dxa" w:w="4320"/>
          </w:tcPr>
          <w:p>
            <w:pPr>
              <w:jc w:val="right"/>
            </w:pPr>
            <w:r>
              <w:t>16</w:t>
            </w:r>
          </w:p>
        </w:tc>
      </w:tr>
      <w:tr>
        <w:tc>
          <w:tcPr>
            <w:tcW w:type="dxa" w:w="4320"/>
          </w:tcPr>
          <w:p>
            <w:r>
              <w:t>Chapter 6: Attack Demonstration — Kali Linux to Honeypot</w:t>
            </w:r>
          </w:p>
        </w:tc>
        <w:tc>
          <w:tcPr>
            <w:tcW w:type="dxa" w:w="4320"/>
          </w:tcPr>
          <w:p>
            <w:pPr>
              <w:jc w:val="right"/>
            </w:pPr>
            <w:r>
              <w:t>22</w:t>
            </w:r>
          </w:p>
        </w:tc>
      </w:tr>
      <w:tr>
        <w:tc>
          <w:tcPr>
            <w:tcW w:type="dxa" w:w="4320"/>
          </w:tcPr>
          <w:p>
            <w:r>
              <w:t>Chapter 7: Dashboard &amp; Analytics</w:t>
            </w:r>
          </w:p>
        </w:tc>
        <w:tc>
          <w:tcPr>
            <w:tcW w:type="dxa" w:w="4320"/>
          </w:tcPr>
          <w:p>
            <w:pPr>
              <w:jc w:val="right"/>
            </w:pPr>
            <w:r>
              <w:t>32</w:t>
            </w:r>
          </w:p>
        </w:tc>
      </w:tr>
      <w:tr>
        <w:tc>
          <w:tcPr>
            <w:tcW w:type="dxa" w:w="4320"/>
          </w:tcPr>
          <w:p>
            <w:r>
              <w:t>Chapter 8: Anti-Fingerprinting Discussion</w:t>
            </w:r>
          </w:p>
        </w:tc>
        <w:tc>
          <w:tcPr>
            <w:tcW w:type="dxa" w:w="4320"/>
          </w:tcPr>
          <w:p>
            <w:pPr>
              <w:jc w:val="right"/>
            </w:pPr>
            <w:r>
              <w:t>40</w:t>
            </w:r>
          </w:p>
        </w:tc>
      </w:tr>
      <w:tr>
        <w:tc>
          <w:tcPr>
            <w:tcW w:type="dxa" w:w="4320"/>
          </w:tcPr>
          <w:p>
            <w:r>
              <w:t>Chapter 9: Testing &amp; Verification</w:t>
            </w:r>
          </w:p>
        </w:tc>
        <w:tc>
          <w:tcPr>
            <w:tcW w:type="dxa" w:w="4320"/>
          </w:tcPr>
          <w:p>
            <w:pPr>
              <w:jc w:val="right"/>
            </w:pPr>
            <w:r>
              <w:t>42</w:t>
            </w:r>
          </w:p>
        </w:tc>
      </w:tr>
      <w:tr>
        <w:tc>
          <w:tcPr>
            <w:tcW w:type="dxa" w:w="4320"/>
          </w:tcPr>
          <w:p>
            <w:r>
              <w:t>Chapter 10: Results</w:t>
            </w:r>
          </w:p>
        </w:tc>
        <w:tc>
          <w:tcPr>
            <w:tcW w:type="dxa" w:w="4320"/>
          </w:tcPr>
          <w:p>
            <w:pPr>
              <w:jc w:val="right"/>
            </w:pPr>
            <w:r>
              <w:t>44</w:t>
            </w:r>
          </w:p>
        </w:tc>
      </w:tr>
      <w:tr>
        <w:tc>
          <w:tcPr>
            <w:tcW w:type="dxa" w:w="4320"/>
          </w:tcPr>
          <w:p>
            <w:r>
              <w:t>Chapter 11: Limitations &amp; Future Work</w:t>
            </w:r>
          </w:p>
        </w:tc>
        <w:tc>
          <w:tcPr>
            <w:tcW w:type="dxa" w:w="4320"/>
          </w:tcPr>
          <w:p>
            <w:pPr>
              <w:jc w:val="right"/>
            </w:pPr>
            <w:r>
              <w:t>46</w:t>
            </w:r>
          </w:p>
        </w:tc>
      </w:tr>
      <w:tr>
        <w:tc>
          <w:tcPr>
            <w:tcW w:type="dxa" w:w="4320"/>
          </w:tcPr>
          <w:p>
            <w:r>
              <w:t>Chapter 12: Conclusion</w:t>
            </w:r>
          </w:p>
        </w:tc>
        <w:tc>
          <w:tcPr>
            <w:tcW w:type="dxa" w:w="4320"/>
          </w:tcPr>
          <w:p>
            <w:pPr>
              <w:jc w:val="right"/>
            </w:pPr>
            <w:r>
              <w:t>48</w:t>
            </w:r>
          </w:p>
        </w:tc>
      </w:tr>
      <w:tr>
        <w:tc>
          <w:tcPr>
            <w:tcW w:type="dxa" w:w="4320"/>
          </w:tcPr>
          <w:p>
            <w:r>
              <w:t>References</w:t>
            </w:r>
          </w:p>
        </w:tc>
        <w:tc>
          <w:tcPr>
            <w:tcW w:type="dxa" w:w="4320"/>
          </w:tcPr>
          <w:p>
            <w:pPr>
              <w:jc w:val="right"/>
            </w:pPr>
            <w:r>
              <w:t>49</w:t>
            </w:r>
          </w:p>
        </w:tc>
      </w:tr>
      <w:tr>
        <w:tc>
          <w:tcPr>
            <w:tcW w:type="dxa" w:w="4320"/>
          </w:tcPr>
          <w:p>
            <w:r>
              <w:t>Appendix A: Full Attack Command Reference</w:t>
            </w:r>
          </w:p>
        </w:tc>
        <w:tc>
          <w:tcPr>
            <w:tcW w:type="dxa" w:w="4320"/>
          </w:tcPr>
          <w:p>
            <w:pPr>
              <w:jc w:val="right"/>
            </w:pPr>
            <w:r>
              <w:t>50</w:t>
            </w:r>
          </w:p>
        </w:tc>
      </w:tr>
      <w:tr>
        <w:tc>
          <w:tcPr>
            <w:tcW w:type="dxa" w:w="4320"/>
          </w:tcPr>
          <w:p>
            <w:r>
              <w:t>Appendix B: Database Schema</w:t>
            </w:r>
          </w:p>
        </w:tc>
        <w:tc>
          <w:tcPr>
            <w:tcW w:type="dxa" w:w="4320"/>
          </w:tcPr>
          <w:p>
            <w:pPr>
              <w:jc w:val="right"/>
            </w:pPr>
            <w:r>
              <w:t>52</w:t>
            </w:r>
          </w:p>
        </w:tc>
      </w:tr>
    </w:tbl>
    <w:p>
      <w:r>
        <w:br w:type="page"/>
      </w:r>
    </w:p>
    <w:p>
      <w:pPr>
        <w:pStyle w:val="Heading1"/>
      </w:pPr>
      <w:r>
        <w:t>Chapter 1: Introduction</w:t>
      </w:r>
    </w:p>
    <w:p>
      <w:pPr>
        <w:pStyle w:val="Heading2"/>
      </w:pPr>
      <w:r>
        <w:t>1.1 Background</w:t>
      </w:r>
    </w:p>
    <w:p>
      <w:pPr>
        <w:spacing w:after="120"/>
        <w:ind w:firstLine="340"/>
        <w:jc w:val="both"/>
      </w:pPr>
      <w:r>
        <w:t>The security posture of any networked system is a moving target. Attackers continually refine their reconnaissance techniques, evolve their credential lists, and adopt new evasion tricks. Defenders in turn must rely not only on preventive controls such as firewalls and identity systems, but also on detective mechanisms that reveal exactly how adversaries behave once they have some form of network reachability. Traditional intrusion detection systems (IDS) rely on signatures or statistical baselines derived from real production traffic, and consequently suffer from a persistent false-positive problem: legitimate users routinely produce traffic that resembles reconnaissance.</w:t>
      </w:r>
    </w:p>
    <w:p>
      <w:pPr>
        <w:spacing w:after="120"/>
        <w:ind w:firstLine="340"/>
        <w:jc w:val="both"/>
      </w:pPr>
      <w:r>
        <w:t>A honeypot inverts that assumption. It is a system with no legitimate users, no legitimate data, and no legitimate services. Every packet it receives is unsolicited. Every credential submitted to it is illegitimate. Every command executed inside it is by definition hostile. This asymmetry makes honeypots one of the highest-signal, lowest-noise data sources available to a defender, and it is the reason large organizations, national CERTs, and academic groups have relied on honeypots for over two decades to gather threat intelligence.</w:t>
      </w:r>
    </w:p>
    <w:p>
      <w:pPr>
        <w:spacing w:after="120"/>
        <w:ind w:firstLine="340"/>
        <w:jc w:val="both"/>
      </w:pPr>
      <w:r>
        <w:t>This project, AegisTrap, is a modest but complete instance of a low-to-medium interaction honeypot platform. It emulates the three protocol families most heavily targeted on the public Internet — SSH (Secure Shell) for remote administration, FTP (File Transfer Protocol) for file movement, and HTTP/HTTPS for web application interactions — and records every observable aspect of an attacker's engagement with those services.</w:t>
      </w:r>
    </w:p>
    <w:p>
      <w:pPr>
        <w:pStyle w:val="Heading2"/>
      </w:pPr>
      <w:r>
        <w:t>1.2 What is a Honeypot?</w:t>
      </w:r>
    </w:p>
    <w:p>
      <w:pPr>
        <w:spacing w:after="120"/>
        <w:ind w:firstLine="340"/>
        <w:jc w:val="both"/>
      </w:pPr>
      <w:r>
        <w:t>A honeypot is a computer resource whose value to the organization operating it lies entirely in being probed, attacked, or otherwise misused. Lance Spitzner's foundational writing for The Honeynet Project defines a honeypot as "an information system resource whose value lies in unauthorized or illicit use of that resource." Because every interaction is anomalous, the log files of a honeypot are compact, easily analyzed, and free from the noise that plagues production telemetry.</w:t>
      </w:r>
    </w:p>
    <w:p>
      <w:pPr>
        <w:spacing w:after="120"/>
        <w:ind w:firstLine="340"/>
        <w:jc w:val="both"/>
      </w:pPr>
      <w:r>
        <w:t>Honeypots are traditionally divided into two broad classes based on the depth of interaction they offer the adversary. Low-interaction honeypots emulate only the surface characteristics of a service — its banner, prompt, error strings, and a small set of expected responses. They are safe, low-cost, and easy to deploy, but they cannot capture the deeper behavior of an attacker who wants to actually run commands. High-interaction honeypots, by contrast, expose real operating systems or containerized environments to the attacker, allowing far richer capture at the cost of much higher operational risk and significant containment effort.</w:t>
      </w:r>
    </w:p>
    <w:p>
      <w:pPr>
        <w:spacing w:after="120"/>
        <w:ind w:firstLine="340"/>
        <w:jc w:val="both"/>
      </w:pPr>
      <w:r>
        <w:t>AegisTrap positions itself between the two. It goes beyond banner emulation: it accepts logins, presents an interactive shell that responds to a curated command set, walks the attacker through a plausible virtual filesystem, and even accepts SFTP uploads. But it never delegates execution to a real operating system, so an attacker who tries to run wget against a real endpoint learns nothing useful and cannot pivot.</w:t>
      </w:r>
    </w:p>
    <w:p>
      <w:pPr>
        <w:pStyle w:val="Heading2"/>
      </w:pPr>
      <w:r>
        <w:t>1.3 Deception-Based Defense</w:t>
      </w:r>
    </w:p>
    <w:p>
      <w:pPr>
        <w:spacing w:after="120"/>
        <w:ind w:firstLine="340"/>
        <w:jc w:val="both"/>
      </w:pPr>
      <w:r>
        <w:t>The strategic value of deception rests on a simple observation: attackers spend enormous effort on reconnaissance because information about the target is what drives every subsequent decision. By seeding the network with high-fidelity decoys, defenders can degrade the reliability of that reconnaissance, exhaust the attacker's time budget, and — most importantly — receive an early warning any time the decoys are touched. AegisTrap makes this early-warning function explicit through an alerting subsystem that raises a record whenever a session's threat score crosses a configurable threshold.</w:t>
      </w:r>
    </w:p>
    <w:p>
      <w:pPr>
        <w:pStyle w:val="Heading2"/>
      </w:pPr>
      <w:r>
        <w:t>1.4 Motivation</w:t>
      </w:r>
    </w:p>
    <w:p>
      <w:pPr>
        <w:spacing w:after="120"/>
        <w:ind w:firstLine="340"/>
        <w:jc w:val="both"/>
      </w:pPr>
      <w:r>
        <w:t>The motivation for building AegisTrap from scratch, rather than deploying an off-the-shelf project such as Cowrie or Dionaea, is threefold. First, implementing the protocol emulation ourselves forces us to confront the concrete engineering trade-offs — pace of I/O, framing quirks, transport lifetime — that give existing tools their fingerprint. Second, controlling the entire data path from packet acceptance through database persistence allows the analytics dashboard to be tailored to the exact questions we want to answer. Third, the exercise produces a codebase small enough to reason about in a single afternoon, which is valuable both pedagogically and for demonstrating to the reader that a functioning honeypot need not be enormous.</w:t>
      </w:r>
    </w:p>
    <w:p>
      <w:pPr>
        <w:pStyle w:val="Heading2"/>
      </w:pPr>
      <w:r>
        <w:t>1.5 Scope and Objectives</w:t>
      </w:r>
    </w:p>
    <w:p>
      <w:pPr>
        <w:spacing w:after="120"/>
        <w:ind w:firstLine="340"/>
        <w:jc w:val="both"/>
      </w:pPr>
      <w:r>
        <w:t>The scope of this project is a single-host, multi-protocol honeypot with a browser-accessible analytics dashboard, deployed locally on the developer's Windows workstation and driven by simulated attack traffic originating from a Kali Linux virtual machine on the same host. The concrete objectives were:</w:t>
      </w:r>
    </w:p>
    <w:p>
      <w:pPr>
        <w:pStyle w:val="ListBullet"/>
        <w:spacing w:after="40"/>
      </w:pPr>
      <w:r>
        <w:t>Implement listeners for SSH, FTP, and HTTP/HTTPS that accept connections on their well-known ports and present plausible service banners.</w:t>
      </w:r>
    </w:p>
    <w:p>
      <w:pPr>
        <w:pStyle w:val="ListBullet"/>
        <w:spacing w:after="40"/>
      </w:pPr>
      <w:r>
        <w:t>Record every session, credential attempt, command, HTTP request, and file transfer to a persistent SQLite database with a stable schema.</w:t>
      </w:r>
    </w:p>
    <w:p>
      <w:pPr>
        <w:pStyle w:val="ListBullet"/>
        <w:spacing w:after="40"/>
      </w:pPr>
      <w:r>
        <w:t>Compute a per-session threat score and raise alerts when the score exceeds a configurable threshold.</w:t>
      </w:r>
    </w:p>
    <w:p>
      <w:pPr>
        <w:pStyle w:val="ListBullet"/>
        <w:spacing w:after="40"/>
      </w:pPr>
      <w:r>
        <w:t>Provide a Flask-based dashboard that visualizes overview metrics, session details, credentials, commands, alerts, analytics, HTTP traffic, per-service breakdowns, and a free-text search interface.</w:t>
      </w:r>
    </w:p>
    <w:p>
      <w:pPr>
        <w:pStyle w:val="ListBullet"/>
        <w:spacing w:after="40"/>
      </w:pPr>
      <w:r>
        <w:t>Demonstrate the platform end-to-end by driving realistic offensive traffic and inspecting the captured evidence.</w:t>
      </w:r>
    </w:p>
    <w:p>
      <w:pPr>
        <w:pStyle w:val="ListBullet"/>
        <w:spacing w:after="40"/>
      </w:pPr>
      <w:r>
        <w:t>Document the design and implementation in a form suitable for both a technical audience and an evaluator without prior exposure to honeypot technology.</w:t>
      </w:r>
    </w:p>
    <w:p>
      <w:r>
        <w:br w:type="page"/>
      </w:r>
    </w:p>
    <w:p>
      <w:pPr>
        <w:pStyle w:val="Heading1"/>
      </w:pPr>
      <w:r>
        <w:t>Chapter 2: Literature Review</w:t>
      </w:r>
    </w:p>
    <w:p>
      <w:pPr>
        <w:pStyle w:val="Heading2"/>
      </w:pPr>
      <w:r>
        <w:t>2.1 The Honeynet Project</w:t>
      </w:r>
    </w:p>
    <w:p>
      <w:pPr>
        <w:spacing w:after="120"/>
        <w:ind w:firstLine="340"/>
        <w:jc w:val="both"/>
      </w:pPr>
      <w:r>
        <w:t>The Honeynet Project, founded by Lance Spitzner in 1999, is the seminal open community devoted to honeypot research. Its Know Your Enemy series established both the vocabulary and the operational patterns that virtually every subsequent honeypot inherits. AegisTrap borrows several concepts directly from that lineage: the separation between data capture, data control, and data analysis; the emphasis on high-signal low-noise logging; and the treatment of the honeypot as an intelligence-gathering asset rather than a defensive perimeter.</w:t>
      </w:r>
    </w:p>
    <w:p>
      <w:pPr>
        <w:pStyle w:val="Heading2"/>
      </w:pPr>
      <w:r>
        <w:t>2.2 SANS Honeypot Papers</w:t>
      </w:r>
    </w:p>
    <w:p>
      <w:pPr>
        <w:spacing w:after="120"/>
        <w:ind w:firstLine="340"/>
        <w:jc w:val="both"/>
      </w:pPr>
      <w:r>
        <w:t>The SANS Reading Room hosts an extensive collection of practitioner papers on honeypot deployment, forensic analysis, and integration into a broader security operations centre. Two themes recur across these papers and shaped the design of AegisTrap. The first is the necessity of persistent structured storage: raw logs are not enough, and any serious deployment must record sessions in a queryable form. The second is the importance of a browser-accessible analytics layer, both because it lowers the friction of daily inspection and because it provides a natural evidence artifact for after-action reporting.</w:t>
      </w:r>
    </w:p>
    <w:p>
      <w:pPr>
        <w:pStyle w:val="Heading2"/>
      </w:pPr>
      <w:r>
        <w:t>2.3 Cowrie</w:t>
      </w:r>
    </w:p>
    <w:p>
      <w:pPr>
        <w:spacing w:after="120"/>
        <w:ind w:firstLine="340"/>
        <w:jc w:val="both"/>
      </w:pPr>
      <w:r>
        <w:t>Cowrie is a medium-interaction SSH and Telnet honeypot maintained by Michel Oosterhof and derived from an earlier project called Kippo. Cowrie's chief innovation is a rich emulated Linux userland — a virtual filesystem, a command interpreter that simulates dozens of tools, a fake wget/curl download engine, and detailed session replay. AegisTrap's SSH module was directly informed by Cowrie's approach: it exposes an interactive shell to the attacker, walks them through a plausible directory tree, and records not just commands but their arguments and simulated outputs. Where AegisTrap differs is in breadth (SSH plus FTP and HTTP in a single deployment) and in the tightness of integration with the analytics dashboard.</w:t>
      </w:r>
    </w:p>
    <w:p>
      <w:pPr>
        <w:pStyle w:val="Heading2"/>
      </w:pPr>
      <w:r>
        <w:t>2.4 Kippo</w:t>
      </w:r>
    </w:p>
    <w:p>
      <w:pPr>
        <w:spacing w:after="120"/>
        <w:ind w:firstLine="340"/>
        <w:jc w:val="both"/>
      </w:pPr>
      <w:r>
        <w:t>Kippo, Cowrie's predecessor, was written by Upi Tamminen and demonstrated for the first time that Python-based SSH emulation on top of Twisted (later rewritten for asyncio and Paramiko in Cowrie) could be robust enough for real-world deployment on the Internet. Reading the Kippo source is still one of the fastest ways to understand what fields an attacker probes and which responses tend to keep them engaged.</w:t>
      </w:r>
    </w:p>
    <w:p>
      <w:pPr>
        <w:pStyle w:val="Heading2"/>
      </w:pPr>
      <w:r>
        <w:t>2.5 Dionaea</w:t>
      </w:r>
    </w:p>
    <w:p>
      <w:pPr>
        <w:spacing w:after="120"/>
        <w:ind w:firstLine="340"/>
        <w:jc w:val="both"/>
      </w:pPr>
      <w:r>
        <w:t>Dionaea, part of The Honeynet Project's official tooling, focuses on malware collection via emulated SMB, MSSQL, and other Windows-adjacent services. Its capture pipeline (raw payload plus service context plus timestamped session) is the direct inspiration for AegisTrap's file_transfers table, which records SFTP uploads as opaque byte blobs tagged with the session that produced them.</w:t>
      </w:r>
    </w:p>
    <w:p>
      <w:pPr>
        <w:pStyle w:val="Heading2"/>
      </w:pPr>
      <w:r>
        <w:t>2.6 Glastopf</w:t>
      </w:r>
    </w:p>
    <w:p>
      <w:pPr>
        <w:spacing w:after="120"/>
        <w:ind w:firstLine="340"/>
        <w:jc w:val="both"/>
      </w:pPr>
      <w:r>
        <w:t>Glastopf is a web application honeypot that concentrates on HTTP-borne attacks — remote file inclusion, SQL injection, and specific CMS vulnerabilities. Its clever design is that it does not need to emulate every path an attacker might scan; instead, it inspects the request and returns a plausible-looking response for whatever the scanner appears to be looking for. AegisTrap's HTTP module borrows the same principle: rather than serving a static 404 for unknown paths (which is a strong fingerprint), it returns a synthesized page that resembles a modest content-management system.</w:t>
      </w:r>
    </w:p>
    <w:p>
      <w:pPr>
        <w:pStyle w:val="Heading2"/>
      </w:pPr>
      <w:r>
        <w:t>2.7 Where AegisTrap Fits</w:t>
      </w:r>
    </w:p>
    <w:p>
      <w:pPr>
        <w:spacing w:after="120"/>
        <w:ind w:firstLine="340"/>
        <w:jc w:val="both"/>
      </w:pPr>
      <w:r>
        <w:t>Against this landscape, AegisTrap positions itself as an educational and small-deployment platform. It is not intended to compete with Cowrie on SSH fidelity, or with Dionaea on malware collection depth. Its niche is being small enough to read in a weekend, broad enough to cover the three protocol families most relevant to opportunistic scanning traffic, and self-contained enough to run on a single Python process with an embedded SQLite backend.</w:t>
      </w:r>
    </w:p>
    <w:p>
      <w:pPr>
        <w:spacing w:after="120"/>
        <w:ind w:firstLine="340"/>
        <w:jc w:val="both"/>
      </w:pPr>
      <w:r>
        <w:t>AegisTrap also differs from the tools above in an important operational dimension: analytics is a first-class concern. Cowrie and Dionaea leave analytics to external tools such as Kibana or Splunk. AegisTrap bundles its own Flask dashboard, so the entire capture-and-analysis loop is accessible with one command and one URL.</w:t>
      </w:r>
    </w:p>
    <w:p>
      <w:r>
        <w:br w:type="page"/>
      </w:r>
    </w:p>
    <w:p>
      <w:pPr>
        <w:pStyle w:val="Heading1"/>
      </w:pPr>
      <w:r>
        <w:t>Chapter 3: System Requirements</w:t>
      </w:r>
    </w:p>
    <w:p>
      <w:pPr>
        <w:pStyle w:val="Heading2"/>
      </w:pPr>
      <w:r>
        <w:t>3.1 Hardware Requirements</w:t>
      </w:r>
    </w:p>
    <w:p>
      <w:pPr>
        <w:spacing w:after="120"/>
        <w:ind w:firstLine="340"/>
        <w:jc w:val="both"/>
      </w:pPr>
      <w:r>
        <w:t>AegisTrap is intentionally lightweight and imposes negligible hardware requirements. It has been developed and tested on a commodity Windows workstation and can be redeployed on any host meeting the following minimums:</w:t>
      </w:r>
    </w:p>
    <w:p>
      <w:pPr>
        <w:pStyle w:val="ListBullet"/>
        <w:spacing w:after="40"/>
      </w:pPr>
      <w:r>
        <w:t>CPU: A single modern x86_64 core is sufficient for the traffic volumes typical of a small honeypot. All measured captures for this report were performed on a laptop-class Intel processor.</w:t>
      </w:r>
    </w:p>
    <w:p>
      <w:pPr>
        <w:pStyle w:val="ListBullet"/>
        <w:spacing w:after="40"/>
      </w:pPr>
      <w:r>
        <w:t>Memory: 512 MB of free RAM is comfortable for the honeypot process and the analytics dashboard combined; the SQLite backend is memory-mapped and grows with the database file size.</w:t>
      </w:r>
    </w:p>
    <w:p>
      <w:pPr>
        <w:pStyle w:val="ListBullet"/>
        <w:spacing w:after="40"/>
      </w:pPr>
      <w:r>
        <w:t>Storage: 200 MB of free disk space is adequate for a multi-week capture window. Session records, credentials, commands, and HTTP requests are compact; the primary consumer of storage is the file_transfers table when SFTP uploads are captured.</w:t>
      </w:r>
    </w:p>
    <w:p>
      <w:pPr>
        <w:pStyle w:val="ListBullet"/>
        <w:spacing w:after="40"/>
      </w:pPr>
      <w:r>
        <w:t>Network: A single network interface exposed to the traffic the operator wishes to attract. For this project, traffic was generated on the loopback interface (127.0.0.1) of the developer's workstation.</w:t>
      </w:r>
    </w:p>
    <w:p>
      <w:pPr>
        <w:pStyle w:val="Heading2"/>
      </w:pPr>
      <w:r>
        <w:t>3.2 Software Requirements</w:t>
      </w:r>
    </w:p>
    <w:p>
      <w:pPr>
        <w:spacing w:after="120"/>
        <w:ind w:firstLine="340"/>
        <w:jc w:val="both"/>
      </w:pPr>
      <w:r>
        <w:t>AegisTrap targets Python 3.11 or later and depends on a small handful of well-maintained open-source libraries. The full stack is:</w:t>
      </w:r>
    </w:p>
    <w:p>
      <w:pPr>
        <w:pStyle w:val="ListBullet"/>
        <w:spacing w:after="40"/>
      </w:pPr>
      <w:r>
        <w:t>Operating System: Windows 10/11 or any modern Linux distribution. macOS is expected to work but was not exercised for this project.</w:t>
      </w:r>
    </w:p>
    <w:p>
      <w:pPr>
        <w:pStyle w:val="ListBullet"/>
        <w:spacing w:after="40"/>
      </w:pPr>
      <w:r>
        <w:t>Python: version 3.11 or later. The codebase uses modern type hints and structural pattern matching in a small number of places.</w:t>
      </w:r>
    </w:p>
    <w:p>
      <w:pPr>
        <w:pStyle w:val="ListBullet"/>
        <w:spacing w:after="40"/>
      </w:pPr>
      <w:r>
        <w:t>Paramiko: for the SSH transport, key exchange, channel handling, and SFTP server subsystem.</w:t>
      </w:r>
    </w:p>
    <w:p>
      <w:pPr>
        <w:pStyle w:val="ListBullet"/>
        <w:spacing w:after="40"/>
      </w:pPr>
      <w:r>
        <w:t>pyftpdlib: for the FTP control and data connection state machine and for anonymous/authenticated login handling.</w:t>
      </w:r>
    </w:p>
    <w:p>
      <w:pPr>
        <w:pStyle w:val="ListBullet"/>
        <w:spacing w:after="40"/>
      </w:pPr>
      <w:r>
        <w:t>Flask: for the analytics dashboard, which serves HTML templates rendered from Jinja2 and JSON APIs consumed by client-side charts.</w:t>
      </w:r>
    </w:p>
    <w:p>
      <w:pPr>
        <w:pStyle w:val="ListBullet"/>
        <w:spacing w:after="40"/>
      </w:pPr>
      <w:r>
        <w:t>python-docx: for the report generation pipeline that produces this document from the captured evidence.</w:t>
      </w:r>
    </w:p>
    <w:p>
      <w:pPr>
        <w:pStyle w:val="ListBullet"/>
        <w:spacing w:after="40"/>
      </w:pPr>
      <w:r>
        <w:t>Pillow (PIL): for rendering the raw attacker terminal transcripts into Kali-styled PNG images embedded in this report.</w:t>
      </w:r>
    </w:p>
    <w:p>
      <w:pPr>
        <w:pStyle w:val="ListBullet"/>
        <w:spacing w:after="40"/>
      </w:pPr>
      <w:r>
        <w:t>SQLite: for persistent storage. SQLite ships with the Python standard library, so no separate database server needs to be installed.</w:t>
      </w:r>
    </w:p>
    <w:p>
      <w:pPr>
        <w:pStyle w:val="Heading2"/>
      </w:pPr>
      <w:r>
        <w:t>3.3 Network Ports</w:t>
      </w:r>
    </w:p>
    <w:p>
      <w:pPr>
        <w:spacing w:after="120"/>
        <w:ind w:firstLine="340"/>
        <w:jc w:val="both"/>
      </w:pPr>
      <w:r>
        <w:t>AegisTrap binds to the following well-known ports on the loopback interface for the demonstrations reported here. In a production deployment, the bindings would be exposed on the primary network interface facing untrusted traffic.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Port</w:t>
            </w:r>
          </w:p>
        </w:tc>
        <w:tc>
          <w:tcPr>
            <w:tcW w:type="dxa" w:w="2880"/>
          </w:tcPr>
          <w:p>
            <w:r>
              <w:rPr>
                <w:b/>
              </w:rPr>
              <w:t>Protocol</w:t>
            </w:r>
          </w:p>
        </w:tc>
        <w:tc>
          <w:tcPr>
            <w:tcW w:type="dxa" w:w="2880"/>
          </w:tcPr>
          <w:p>
            <w:r>
              <w:rPr>
                <w:b/>
              </w:rPr>
              <w:t>Purpose</w:t>
            </w:r>
          </w:p>
        </w:tc>
      </w:tr>
      <w:tr>
        <w:tc>
          <w:tcPr>
            <w:tcW w:type="dxa" w:w="2880"/>
          </w:tcPr>
          <w:p>
            <w:r>
              <w:t>22</w:t>
            </w:r>
          </w:p>
        </w:tc>
        <w:tc>
          <w:tcPr>
            <w:tcW w:type="dxa" w:w="2880"/>
          </w:tcPr>
          <w:p>
            <w:r>
              <w:t>SSH</w:t>
            </w:r>
          </w:p>
        </w:tc>
        <w:tc>
          <w:tcPr>
            <w:tcW w:type="dxa" w:w="2880"/>
          </w:tcPr>
          <w:p>
            <w:r>
              <w:t>Interactive shell emulation, SFTP subsystem, credential capture</w:t>
            </w:r>
          </w:p>
        </w:tc>
      </w:tr>
      <w:tr>
        <w:tc>
          <w:tcPr>
            <w:tcW w:type="dxa" w:w="2880"/>
          </w:tcPr>
          <w:p>
            <w:r>
              <w:t>21</w:t>
            </w:r>
          </w:p>
        </w:tc>
        <w:tc>
          <w:tcPr>
            <w:tcW w:type="dxa" w:w="2880"/>
          </w:tcPr>
          <w:p>
            <w:r>
              <w:t>FTP</w:t>
            </w:r>
          </w:p>
        </w:tc>
        <w:tc>
          <w:tcPr>
            <w:tcW w:type="dxa" w:w="2880"/>
          </w:tcPr>
          <w:p>
            <w:r>
              <w:t>Control connection, USER/PASS capture, LIST/RETR/STOR emulation</w:t>
            </w:r>
          </w:p>
        </w:tc>
      </w:tr>
      <w:tr>
        <w:tc>
          <w:tcPr>
            <w:tcW w:type="dxa" w:w="2880"/>
          </w:tcPr>
          <w:p>
            <w:r>
              <w:t>80</w:t>
            </w:r>
          </w:p>
        </w:tc>
        <w:tc>
          <w:tcPr>
            <w:tcW w:type="dxa" w:w="2880"/>
          </w:tcPr>
          <w:p>
            <w:r>
              <w:t>HTTP</w:t>
            </w:r>
          </w:p>
        </w:tc>
        <w:tc>
          <w:tcPr>
            <w:tcW w:type="dxa" w:w="2880"/>
          </w:tcPr>
          <w:p>
            <w:r>
              <w:t>Web application decoy, form and header capture, path enumeration</w:t>
            </w:r>
          </w:p>
        </w:tc>
      </w:tr>
      <w:tr>
        <w:tc>
          <w:tcPr>
            <w:tcW w:type="dxa" w:w="2880"/>
          </w:tcPr>
          <w:p>
            <w:r>
              <w:t>443</w:t>
            </w:r>
          </w:p>
        </w:tc>
        <w:tc>
          <w:tcPr>
            <w:tcW w:type="dxa" w:w="2880"/>
          </w:tcPr>
          <w:p>
            <w:r>
              <w:t>HTTPS</w:t>
            </w:r>
          </w:p>
        </w:tc>
        <w:tc>
          <w:tcPr>
            <w:tcW w:type="dxa" w:w="2880"/>
          </w:tcPr>
          <w:p>
            <w:r>
              <w:t>TLS-wrapped variant of the HTTP decoy for TLS fingerprinting resistance</w:t>
            </w:r>
          </w:p>
        </w:tc>
      </w:tr>
      <w:tr>
        <w:tc>
          <w:tcPr>
            <w:tcW w:type="dxa" w:w="2880"/>
          </w:tcPr>
          <w:p>
            <w:r>
              <w:t>5000</w:t>
            </w:r>
          </w:p>
        </w:tc>
        <w:tc>
          <w:tcPr>
            <w:tcW w:type="dxa" w:w="2880"/>
          </w:tcPr>
          <w:p>
            <w:r>
              <w:t>HTTP</w:t>
            </w:r>
          </w:p>
        </w:tc>
        <w:tc>
          <w:tcPr>
            <w:tcW w:type="dxa" w:w="2880"/>
          </w:tcPr>
          <w:p>
            <w:r>
              <w:t>Flask analytics dashboard, bound to 127.0.0.1 only</w:t>
            </w:r>
          </w:p>
        </w:tc>
      </w:tr>
    </w:tbl>
    <w:p>
      <w:r>
        <w:br w:type="page"/>
      </w:r>
    </w:p>
    <w:p>
      <w:pPr>
        <w:pStyle w:val="Heading1"/>
      </w:pPr>
      <w:r>
        <w:t>Chapter 4: System Design &amp; Architecture</w:t>
      </w:r>
    </w:p>
    <w:p>
      <w:pPr>
        <w:pStyle w:val="Heading2"/>
      </w:pPr>
      <w:r>
        <w:t>4.1 High-Level Architecture</w:t>
      </w:r>
    </w:p>
    <w:p>
      <w:pPr>
        <w:spacing w:after="120"/>
        <w:ind w:firstLine="340"/>
        <w:jc w:val="both"/>
      </w:pPr>
      <w:r>
        <w:t>The AegisTrap architecture separates concerns into three layers. The outermost layer is the set of protocol listeners, each of which binds to its assigned port, accepts incoming connections, and speaks the wire protocol required to keep an adversary engaged. The middle layer is the Session Manager, a central component that assigns a unique session identifier to every connection, resolves the source IP against a geolocation store, and dispatches session events to the persistence and scoring subsystems. The innermost layer is the storage-and-analytics tier: an SQLite database captures every event, a threat engine assigns a per-session score, an analytics module aggregates the raw rows into summary statistics, and a Flask application exposes the results through a browser.</w:t>
      </w:r>
    </w:p>
    <w:p>
      <w:pPr>
        <w:spacing w:after="120"/>
        <w:ind w:firstLine="340"/>
        <w:jc w:val="both"/>
      </w:pPr>
      <w:r>
        <w:t>The data flow is unidirectional. A network packet arrives at a listener; the listener parses it into a protocol-specific event; the event is decorated with the session identifier and the source metadata; the event is written to the database and simultaneously handed to the threat engine. The threat engine may raise an alert, which itself becomes a database row. The analytics layer reads only from the database and never speaks to the listeners.</w:t>
      </w:r>
    </w:p>
    <w:p>
      <w:pPr>
        <w:pStyle w:val="Heading2"/>
      </w:pPr>
      <w:r>
        <w:t>4.2 Component Diagram (Textual)</w:t>
      </w:r>
    </w:p>
    <w:p>
      <w:pPr>
        <w:spacing w:after="120"/>
        <w:ind w:left="283"/>
      </w:pPr>
      <w:r>
        <w:rPr>
          <w:rFonts w:ascii="Consolas" w:hAnsi="Consolas"/>
          <w:sz w:val="18"/>
        </w:rPr>
        <w:br/>
        <w:t xml:space="preserve">   +----------------------+   +----------------------+   +----------------------+</w:t>
        <w:br/>
        <w:t xml:space="preserve">   |  SSH Listener (22)   |   |  FTP Listener (21)   |   | HTTP/HTTPS (80/443)  |</w:t>
        <w:br/>
        <w:t xml:space="preserve">   |  (Paramiko)          |   |  (pyftpdlib)         |   |  (custom parser)     |</w:t>
        <w:br/>
        <w:t xml:space="preserve">   +----------+-----------+   +----------+-----------+   +----------+-----------+</w:t>
        <w:br/>
        <w:t xml:space="preserve">              \                          |                          /</w:t>
        <w:br/>
        <w:t xml:space="preserve">               \                         |                         /</w:t>
        <w:br/>
        <w:t xml:space="preserve">                \                        |                        /</w:t>
        <w:br/>
        <w:t xml:space="preserve">                 v                        v                       v</w:t>
        <w:br/>
        <w:t xml:space="preserve">                 +-----------------------------------------------+</w:t>
        <w:br/>
        <w:t xml:space="preserve">                 |            Core Session Manager               |</w:t>
        <w:br/>
        <w:t xml:space="preserve">                 |  - assigns session_id                         |</w:t>
        <w:br/>
        <w:t xml:space="preserve">                 |  - resolves source IP -&gt; geolocation          |</w:t>
        <w:br/>
        <w:t xml:space="preserve">                 |  - dispatches events to db + threat engine    |</w:t>
        <w:br/>
        <w:t xml:space="preserve">                 +----------------+--------------------+---------+</w:t>
        <w:br/>
        <w:t xml:space="preserve">                                  |                    |</w:t>
        <w:br/>
        <w:t xml:space="preserve">                                  v                    v</w:t>
        <w:br/>
        <w:t xml:space="preserve">                +-----------------------------+  +----------------------+</w:t>
        <w:br/>
        <w:t xml:space="preserve">                |  SQLite Database            |  |  Threat Engine       |</w:t>
        <w:br/>
        <w:t xml:space="preserve">                |  sessions, credentials,     |  |  scores + alerts     |</w:t>
        <w:br/>
        <w:t xml:space="preserve">                |  commands, http_requests,   |  |                      |</w:t>
        <w:br/>
        <w:t xml:space="preserve">                |  alerts, file_transfers,    |  +----------+-----------+</w:t>
        <w:br/>
        <w:t xml:space="preserve">                |  ssh_events, ftp_events     |             |</w:t>
        <w:br/>
        <w:t xml:space="preserve">                +-------------+---------------+             |</w:t>
        <w:br/>
        <w:t xml:space="preserve">                              |                             |</w:t>
        <w:br/>
        <w:t xml:space="preserve">                              v                             v</w:t>
        <w:br/>
        <w:t xml:space="preserve">                +-----------------------------+  +----------------------+</w:t>
        <w:br/>
        <w:t xml:space="preserve">                |  Analytics Module           |  |  Alert Sink          |</w:t>
        <w:br/>
        <w:t xml:space="preserve">                |  aggregates statistics      |  |  (writes to alerts)  |</w:t>
        <w:br/>
        <w:t xml:space="preserve">                +-------------+---------------+  +----------------------+</w:t>
        <w:br/>
        <w:t xml:space="preserve">                              |</w:t>
        <w:br/>
        <w:t xml:space="preserve">                              v</w:t>
        <w:br/>
        <w:t xml:space="preserve">                +-----------------------------+</w:t>
        <w:br/>
        <w:t xml:space="preserve">                |  Flask Dashboard (:5000)    |</w:t>
        <w:br/>
        <w:t xml:space="preserve">                |  Overview, Sessions, Creds, |</w:t>
        <w:br/>
        <w:t xml:space="preserve">                |  Commands, Alerts, HTTP,    |</w:t>
        <w:br/>
        <w:t xml:space="preserve">                |  Analytics, Search, Services|</w:t>
        <w:br/>
        <w:t xml:space="preserve">                +-----------------------------+</w:t>
        <w:br/>
      </w:r>
    </w:p>
    <w:p>
      <w:pPr>
        <w:pStyle w:val="Heading2"/>
      </w:pPr>
      <w:r>
        <w:t>4.3 SQLite Schema</w:t>
      </w:r>
    </w:p>
    <w:p>
      <w:pPr>
        <w:spacing w:after="120"/>
        <w:ind w:firstLine="340"/>
        <w:jc w:val="both"/>
      </w:pPr>
      <w:r>
        <w:t>The database consists of twelve tables that together capture everything the honeypot observes. The most important tables are described below; the complete DDL is reproduced in Appendix B.</w:t>
      </w:r>
    </w:p>
    <w:p>
      <w:pPr>
        <w:pStyle w:val="ListBullet"/>
        <w:spacing w:after="40"/>
      </w:pPr>
      <w:r>
        <w:t>sessions: one row per accepted connection. Columns include a stable id, protocol, source_ip and source_port, dest_port, geolocation fields (country, city, isp), started_at and ended_at timestamps, and an outcome tag.</w:t>
      </w:r>
    </w:p>
    <w:p>
      <w:pPr>
        <w:pStyle w:val="ListBullet"/>
        <w:spacing w:after="40"/>
      </w:pPr>
      <w:r>
        <w:t>credentials: one row per USER/PASS pair submitted to any protocol. Columns include username, password, protocol, source_ip, success flag, and a foreign key to sessions.</w:t>
      </w:r>
    </w:p>
    <w:p>
      <w:pPr>
        <w:pStyle w:val="ListBullet"/>
        <w:spacing w:after="40"/>
      </w:pPr>
      <w:r>
        <w:t>commands: one row per command line issued in an SSH or FTP shell. Columns include the raw command, the simulated output, an exit_code, and a validity flag.</w:t>
      </w:r>
    </w:p>
    <w:p>
      <w:pPr>
        <w:pStyle w:val="ListBullet"/>
        <w:spacing w:after="40"/>
      </w:pPr>
      <w:r>
        <w:t>http_requests: one row per HTTP transaction. Columns include the request method, path, query string, User-Agent, and the response status the honeypot returned.</w:t>
      </w:r>
    </w:p>
    <w:p>
      <w:pPr>
        <w:pStyle w:val="ListBullet"/>
        <w:spacing w:after="40"/>
      </w:pPr>
      <w:r>
        <w:t>alerts: one row per raised alert. Columns include alert_type, severity, message, and the session and IP that triggered it.</w:t>
      </w:r>
    </w:p>
    <w:p>
      <w:pPr>
        <w:pStyle w:val="ListBullet"/>
        <w:spacing w:after="40"/>
      </w:pPr>
      <w:r>
        <w:t>file_transfers: one row per attempted upload or download, storing the size and a hash of the payload for later inspection.</w:t>
      </w:r>
    </w:p>
    <w:p>
      <w:pPr>
        <w:pStyle w:val="ListBullet"/>
        <w:spacing w:after="40"/>
      </w:pPr>
      <w:r>
        <w:t>ssh_events, ftp_events: protocol-specific events (channel open, subsystem request, etc.) that do not fit cleanly into commands or credentials.</w:t>
      </w:r>
    </w:p>
    <w:p>
      <w:pPr>
        <w:pStyle w:val="ListBullet"/>
        <w:spacing w:after="40"/>
      </w:pPr>
      <w:r>
        <w:t>connections, services, statistics, meta: supporting tables for aggregate metrics and service inventory.</w:t>
      </w:r>
    </w:p>
    <w:p>
      <w:pPr>
        <w:pStyle w:val="Heading2"/>
      </w:pPr>
      <w:r>
        <w:t>4.4 Data Flow Narrative</w:t>
      </w:r>
    </w:p>
    <w:p>
      <w:pPr>
        <w:spacing w:after="120"/>
        <w:ind w:firstLine="340"/>
        <w:jc w:val="both"/>
      </w:pPr>
      <w:r>
        <w:t>Consider a typical SSH brute-force attempt. The attacker's client opens a TCP connection to port 22; Paramiko's Transport handshakes with the client and negotiates cipher suites; the SSH listener's ServerInterface subclass receives a check_auth_password callback with the submitted username and password. The listener records a session row (if this is the first packet of the session), then a credential row containing the pair. If the pair is on the honeypot's small whitelist of "accept" combinations, an interactive shell channel is opened, and every subsequent command flows into the commands table. The threat engine watches for behaviors such as repeated failed logins, execution of privileged commands, or requests for sensitive files, and raises alerts accordingly.</w:t>
      </w:r>
    </w:p>
    <w:p>
      <w:pPr>
        <w:spacing w:after="120"/>
        <w:ind w:firstLine="340"/>
        <w:jc w:val="both"/>
      </w:pPr>
      <w:r>
        <w:t>A similar flow applies to HTTP. A request arrives at port 80, the parser splits it into method, path, headers, and body, and the routing function _response_for produces a plausible response. Both the request and the response status are recorded, and the session is tagged with the client's User-Agent.</w:t>
      </w:r>
    </w:p>
    <w:p>
      <w:pPr>
        <w:pStyle w:val="Heading2"/>
      </w:pPr>
      <w:r>
        <w:t>4.5 Threat Scoring</w:t>
      </w:r>
    </w:p>
    <w:p>
      <w:pPr>
        <w:spacing w:after="120"/>
        <w:ind w:firstLine="340"/>
        <w:jc w:val="both"/>
      </w:pPr>
      <w:r>
        <w:t>The threat engine maintains a small rule set that maps observed behaviors to score increments. Attempting to read /etc/shadow, running wget against a remote host, and repeatedly failing login within a short window each raise the session's cumulative score. Whenever the score crosses a threshold, an alert is emitted and persisted. The rule set is deliberately conservative in this project because the goal is to demonstrate the plumbing rather than to compete with commercial IDS heuristics.</w:t>
      </w:r>
    </w:p>
    <w:p>
      <w:r>
        <w:br w:type="page"/>
      </w:r>
    </w:p>
    <w:p>
      <w:pPr>
        <w:pStyle w:val="Heading1"/>
      </w:pPr>
      <w:r>
        <w:t>Chapter 5: Implementation</w:t>
      </w:r>
    </w:p>
    <w:p>
      <w:pPr>
        <w:pStyle w:val="Heading2"/>
      </w:pPr>
      <w:r>
        <w:t>5.1 Module Layout</w:t>
      </w:r>
    </w:p>
    <w:p>
      <w:pPr>
        <w:spacing w:after="120"/>
        <w:ind w:firstLine="340"/>
        <w:jc w:val="both"/>
      </w:pPr>
      <w:r>
        <w:t>The codebase lives inside a single Python package named aegistrap, which is invoked as a module (python -m aegistrap). The top-level package exposes a main entry point that boots the four listeners and the Flask dashboard as parallel threads. Under aegistrap/ the layout is:</w:t>
      </w:r>
    </w:p>
    <w:p>
      <w:pPr>
        <w:pStyle w:val="ListBullet"/>
        <w:spacing w:after="40"/>
      </w:pPr>
      <w:r>
        <w:t>aegistrap/__main__.py — the entry point that wires the listeners to the session manager and starts the dashboard.</w:t>
      </w:r>
    </w:p>
    <w:p>
      <w:pPr>
        <w:pStyle w:val="ListBullet"/>
        <w:spacing w:after="40"/>
      </w:pPr>
      <w:r>
        <w:t>aegistrap/core/ — session management, threat scoring, geolocation, logging.</w:t>
      </w:r>
    </w:p>
    <w:p>
      <w:pPr>
        <w:pStyle w:val="ListBullet"/>
        <w:spacing w:after="40"/>
      </w:pPr>
      <w:r>
        <w:t>aegistrap/protocols/ — one module per protocol: ssh.py, ftp.py, http.py.</w:t>
      </w:r>
    </w:p>
    <w:p>
      <w:pPr>
        <w:pStyle w:val="ListBullet"/>
        <w:spacing w:after="40"/>
      </w:pPr>
      <w:r>
        <w:t>aegistrap/db/ — schema DDL and small helpers for insert/query patterns.</w:t>
      </w:r>
    </w:p>
    <w:p>
      <w:pPr>
        <w:pStyle w:val="ListBullet"/>
        <w:spacing w:after="40"/>
      </w:pPr>
      <w:r>
        <w:t>aegistrap/dashboard/ — Flask application with templates and static assets.</w:t>
      </w:r>
    </w:p>
    <w:p>
      <w:pPr>
        <w:pStyle w:val="ListBullet"/>
        <w:spacing w:after="40"/>
      </w:pPr>
      <w:r>
        <w:t>aegistrap/analytics.py — aggregation queries feeding the dashboard charts.</w:t>
      </w:r>
    </w:p>
    <w:p>
      <w:pPr>
        <w:pStyle w:val="Heading2"/>
      </w:pPr>
      <w:r>
        <w:t>5.2 protocols/ssh.py</w:t>
      </w:r>
    </w:p>
    <w:p>
      <w:pPr>
        <w:spacing w:after="120"/>
        <w:ind w:firstLine="340"/>
        <w:jc w:val="both"/>
      </w:pPr>
      <w:r>
        <w:t>The SSH listener is implemented on top of Paramiko. A ServerInterface subclass overrides the credential and channel callbacks; a small Transport wrapper accepts the socket and negotiates the SSH handshake. The critical extract is the credential callback, which records every attempt and applies the whitelist:</w:t>
      </w:r>
    </w:p>
    <w:p>
      <w:pPr>
        <w:spacing w:after="120"/>
        <w:ind w:left="283"/>
      </w:pPr>
      <w:r>
        <w:rPr>
          <w:rFonts w:ascii="Consolas" w:hAnsi="Consolas"/>
          <w:sz w:val="18"/>
        </w:rPr>
        <w:t>class HoneyServer(paramiko.ServerInterface):</w:t>
        <w:br/>
        <w:t xml:space="preserve">    def check_auth_password(self, username, password):</w:t>
        <w:br/>
        <w:t xml:space="preserve">        session_id = self.session_id</w:t>
        <w:br/>
        <w:t xml:space="preserve">        record_credential(session_id, username, password, "ssh",</w:t>
        <w:br/>
        <w:t xml:space="preserve">                          self.src_ip)</w:t>
        <w:br/>
        <w:t xml:space="preserve">        if (username, password) in ACCEPTED_PAIRS:</w:t>
        <w:br/>
        <w:t xml:space="preserve">            self.username = username</w:t>
        <w:br/>
        <w:t xml:space="preserve">            return paramiko.AUTH_SUCCESSFUL</w:t>
        <w:br/>
        <w:t xml:space="preserve">        return paramiko.AUTH_FAILED</w:t>
        <w:br/>
      </w:r>
    </w:p>
    <w:p>
      <w:pPr>
        <w:spacing w:after="120"/>
        <w:ind w:firstLine="340"/>
        <w:jc w:val="both"/>
      </w:pPr>
      <w:r>
        <w:t>A per-session virtual filesystem is maintained as an in-memory dictionary keyed by absolute path. When the attacker requests a file that is on the whitelist (for example /etc/passwd or /etc/shadow), the file's contents are streamed back and the fact is recorded as a command with a synthetic output. The SSH transport lifetime was tuned during development: an early bug in which the Transport was closed too eagerly caused SFTP follow-up sessions to fail, and the fix was to extend the idle window so that a client can open a channel, do work, close the channel, and reopen a new subsystem channel without a fresh three-way handshake.</w:t>
      </w:r>
    </w:p>
    <w:p>
      <w:pPr>
        <w:pStyle w:val="Heading2"/>
      </w:pPr>
      <w:r>
        <w:t>5.3 protocols/ftp.py</w:t>
      </w:r>
    </w:p>
    <w:p>
      <w:pPr>
        <w:spacing w:after="120"/>
        <w:ind w:firstLine="340"/>
        <w:jc w:val="both"/>
      </w:pPr>
      <w:r>
        <w:t>The FTP listener is built on pyftpdlib, whose Authorizer and FTPHandler abstractions provide clean hook points. Two customizations are applied: first, every USER/PASS pair is recorded regardless of whether it succeeds, so that a scanner's dictionary is fully captured; second, the LIST response is served from a static virtual tree that resembles a small corporate share drive, complete with plausible timestamps and file names such as invoices_2025_q4.zip.</w:t>
      </w:r>
    </w:p>
    <w:p>
      <w:pPr>
        <w:spacing w:after="120"/>
        <w:ind w:left="283"/>
      </w:pPr>
      <w:r>
        <w:rPr>
          <w:rFonts w:ascii="Consolas" w:hAnsi="Consolas"/>
          <w:sz w:val="18"/>
        </w:rPr>
        <w:t>class HoneyFTPHandler(FTPHandler):</w:t>
        <w:br/>
        <w:t xml:space="preserve">    def on_login_failed(self, user, pw):</w:t>
        <w:br/>
        <w:t xml:space="preserve">        record_credential(self.session_id, user, pw, "ftp",</w:t>
        <w:br/>
        <w:t xml:space="preserve">                          self.remote_ip, success=False)</w:t>
        <w:br/>
        <w:t xml:space="preserve">    def on_file_received(self, path):</w:t>
        <w:br/>
        <w:t xml:space="preserve">        blob = Path(path).read_bytes()</w:t>
        <w:br/>
        <w:t xml:space="preserve">        record_file_transfer(self.session_id, path, blob)</w:t>
        <w:br/>
      </w:r>
    </w:p>
    <w:p>
      <w:pPr>
        <w:pStyle w:val="Heading2"/>
      </w:pPr>
      <w:r>
        <w:t>5.4 protocols/http.py</w:t>
      </w:r>
    </w:p>
    <w:p>
      <w:pPr>
        <w:spacing w:after="120"/>
        <w:ind w:firstLine="340"/>
        <w:jc w:val="both"/>
      </w:pPr>
      <w:r>
        <w:t>The HTTP listener is a hand-rolled asynchronous handler that avoids the dependencies and quirks of a full web framework for the honeypot surface. It parses the request line, headers, and body, and dispatches to a routing function _response_for that returns a status code, headers, and body. The routing function is the anti-fingerprinting keystone of the whole project. Rather than returning a bare 404 for unknown paths — which strongly identifies a naïve honeypot to a scanner such as Gobuster — the function synthesizes a response that resembles a plausible content management system's error page and returns it with the exact HTTP status code the scanner expects.</w:t>
      </w:r>
    </w:p>
    <w:p>
      <w:pPr>
        <w:spacing w:after="120"/>
        <w:ind w:left="283"/>
      </w:pPr>
      <w:r>
        <w:rPr>
          <w:rFonts w:ascii="Consolas" w:hAnsi="Consolas"/>
          <w:sz w:val="18"/>
        </w:rPr>
        <w:t>def _response_for(path):</w:t>
        <w:br/>
        <w:t xml:space="preserve">    if path in KNOWN_PATHS:</w:t>
        <w:br/>
        <w:t xml:space="preserve">        return KNOWN_PATHS[path]</w:t>
        <w:br/>
        <w:t xml:space="preserve">    if any(seg in path for seg in ("wp-", "admin", "login")):</w:t>
        <w:br/>
        <w:t xml:space="preserve">        return 200, _fake_login_page()   # deliberate 200, not 401</w:t>
        <w:br/>
        <w:t xml:space="preserve">    # deliberate 404, but with a *plausible* body:</w:t>
        <w:br/>
        <w:t xml:space="preserve">    return 404, _rendered_404_page(path)</w:t>
        <w:br/>
      </w:r>
    </w:p>
    <w:p>
      <w:pPr>
        <w:spacing w:after="120"/>
        <w:ind w:firstLine="340"/>
        <w:jc w:val="both"/>
      </w:pPr>
      <w:r>
        <w:t>Login pages return HTTP 200 rather than 401 because scanners frequently treat 401 responses as evidence of a real authenticated endpoint and log them separately; returning 200 makes the response look like a page that welcomes anonymous visitors, which is the more common shape for a real CMS.</w:t>
      </w:r>
    </w:p>
    <w:p>
      <w:pPr>
        <w:pStyle w:val="Heading2"/>
      </w:pPr>
      <w:r>
        <w:t>5.5 core/session_manager.py</w:t>
      </w:r>
    </w:p>
    <w:p>
      <w:pPr>
        <w:spacing w:after="120"/>
        <w:ind w:firstLine="340"/>
        <w:jc w:val="both"/>
      </w:pPr>
      <w:r>
        <w:t>The Session Manager is the hub through which all events flow. It maintains an in-memory dictionary of open sessions keyed by session_id, exposes a start_session function that returns a fresh id and geolocation-decorated context object, and a series of record_* helpers for each event kind. Its job is deliberately dumb: it does not decide policy, it only ensures that every event is enriched with the correct session metadata and forwarded to both the database writer and the threat engine.</w:t>
      </w:r>
    </w:p>
    <w:p>
      <w:pPr>
        <w:spacing w:after="120"/>
        <w:ind w:left="283"/>
      </w:pPr>
      <w:r>
        <w:rPr>
          <w:rFonts w:ascii="Consolas" w:hAnsi="Consolas"/>
          <w:sz w:val="18"/>
        </w:rPr>
        <w:t>def start_session(protocol, src_ip, src_port, dst_port):</w:t>
        <w:br/>
        <w:t xml:space="preserve">    session_id = uuid.uuid4().hex</w:t>
        <w:br/>
        <w:t xml:space="preserve">    geo = geolocate(src_ip)</w:t>
        <w:br/>
        <w:t xml:space="preserve">    db.insert_session(session_id, protocol, src_ip, src_port,</w:t>
        <w:br/>
        <w:t xml:space="preserve">                      dst_port, geo)</w:t>
        <w:br/>
        <w:t xml:space="preserve">    _open_sessions[session_id] = SessionContext(...)</w:t>
        <w:br/>
        <w:t xml:space="preserve">    return session_id</w:t>
        <w:br/>
      </w:r>
    </w:p>
    <w:p>
      <w:pPr>
        <w:pStyle w:val="Heading2"/>
      </w:pPr>
      <w:r>
        <w:t>5.6 core/threat_engine.py</w:t>
      </w:r>
    </w:p>
    <w:p>
      <w:pPr>
        <w:spacing w:after="120"/>
        <w:ind w:firstLine="340"/>
        <w:jc w:val="both"/>
      </w:pPr>
      <w:r>
        <w:t>The Threat Engine consumes events and emits alerts. It is implemented as a small pipeline: each event is passed through a list of scoring rules, each rule returns a score delta and optionally an alert reason, and the cumulative session score is updated. When the score crosses a configured threshold (default 30), an alert row is written to the database with severity determined by which specific rule fired.</w:t>
      </w:r>
    </w:p>
    <w:p>
      <w:pPr>
        <w:spacing w:after="120"/>
        <w:ind w:left="283"/>
      </w:pPr>
      <w:r>
        <w:rPr>
          <w:rFonts w:ascii="Consolas" w:hAnsi="Consolas"/>
          <w:sz w:val="18"/>
        </w:rPr>
        <w:t>RULES = [</w:t>
        <w:br/>
        <w:t xml:space="preserve">    rule("cat /etc/shadow", +40, "sensitive-file-read"),</w:t>
        <w:br/>
        <w:t xml:space="preserve">    rule("wget http", +20, "remote-download"),</w:t>
        <w:br/>
        <w:t xml:space="preserve">    rule("failed-login-x5", +25, "brute-force"),</w:t>
        <w:br/>
        <w:t>]</w:t>
        <w:br/>
        <w:br/>
        <w:t>def score_event(session_id, event):</w:t>
        <w:br/>
        <w:t xml:space="preserve">    for r in RULES:</w:t>
        <w:br/>
        <w:t xml:space="preserve">        if r.matches(event):</w:t>
        <w:br/>
        <w:t xml:space="preserve">            _sessions[session_id].score += r.delta</w:t>
        <w:br/>
        <w:t xml:space="preserve">            if _sessions[session_id].score &gt;= THRESHOLD:</w:t>
        <w:br/>
        <w:t xml:space="preserve">                raise_alert(session_id, r.reason)</w:t>
        <w:br/>
      </w:r>
    </w:p>
    <w:p>
      <w:pPr>
        <w:pStyle w:val="Heading2"/>
      </w:pPr>
      <w:r>
        <w:t>5.7 dashboard/app.py</w:t>
      </w:r>
    </w:p>
    <w:p>
      <w:pPr>
        <w:spacing w:after="120"/>
        <w:ind w:firstLine="340"/>
        <w:jc w:val="both"/>
      </w:pPr>
      <w:r>
        <w:t>The Flask dashboard is a straightforward set of view functions, each of which runs a small analytics query and renders a Jinja2 template. The route table maps roughly one-to-one to the pages shown later in Chapter 7: / renders the overview, /sessions the session list, /credentials the credentials table, /commands the executed commands, /alerts the alert log, /analytics a page of charts, /http a filter view over HTTP requests, /search a full-text query interface, and /services the service inventory.</w:t>
      </w:r>
    </w:p>
    <w:p>
      <w:pPr>
        <w:spacing w:after="120"/>
        <w:ind w:left="283"/>
      </w:pPr>
      <w:r>
        <w:rPr>
          <w:rFonts w:ascii="Consolas" w:hAnsi="Consolas"/>
          <w:sz w:val="18"/>
        </w:rPr>
        <w:t>@app.route("/")</w:t>
        <w:br/>
        <w:t>def overview():</w:t>
        <w:br/>
        <w:t xml:space="preserve">    return render_template("overview.html",</w:t>
        <w:br/>
        <w:t xml:space="preserve">        totals=analytics.totals(),</w:t>
        <w:br/>
        <w:t xml:space="preserve">        recent=analytics.recent_sessions(),</w:t>
        <w:br/>
        <w:t xml:space="preserve">        top_creds=analytics.top_credentials(),</w:t>
        <w:br/>
        <w:t xml:space="preserve">        top_paths=analytics.top_paths())</w:t>
        <w:br/>
      </w:r>
    </w:p>
    <w:p>
      <w:pPr>
        <w:pStyle w:val="Heading2"/>
      </w:pPr>
      <w:r>
        <w:t>5.8 analytics.py</w:t>
      </w:r>
    </w:p>
    <w:p>
      <w:pPr>
        <w:spacing w:after="120"/>
        <w:ind w:firstLine="340"/>
        <w:jc w:val="both"/>
      </w:pPr>
      <w:r>
        <w:t>The analytics module is a thin layer over the database. Each function performs one query and returns a small dictionary of results shaped for the Jinja template that will consume it. Keeping the analytics functions here (rather than inlining them in the routes) makes the dashboard code easier to read and makes the analytics functions testable in isolation.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